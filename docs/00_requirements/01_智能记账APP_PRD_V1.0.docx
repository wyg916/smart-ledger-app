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智能记账 APP 产品需求文档（PRD）V1.0</w:t>
      </w:r>
    </w:p>
    <w:p/>
    <w:p>
      <w:r>
        <w:t>一、产品概述</w:t>
      </w:r>
    </w:p>
    <w:p/>
    <w:p>
      <w:r>
        <w:t>产品定位：</w:t>
      </w:r>
    </w:p>
    <w:p>
      <w:r>
        <w:t>一款支持 Android、iOS 双端发布的智能记账应用，以个人记账为核心，提供本地安全存储、云端同步、统计分析、预算管理以及 AI 辅助财务分析能力。</w:t>
      </w:r>
    </w:p>
    <w:p/>
    <w:p>
      <w:r>
        <w:t>产品原则：</w:t>
      </w:r>
    </w:p>
    <w:p>
      <w:r>
        <w:t>1. 记账功能优先，AI 为增强能力。</w:t>
      </w:r>
    </w:p>
    <w:p>
      <w:r>
        <w:t>2. 支持本地模式和云同步模式。</w:t>
      </w:r>
    </w:p>
    <w:p>
      <w:r>
        <w:t>3. 保证用户财务数据安全。</w:t>
      </w:r>
    </w:p>
    <w:p>
      <w:r>
        <w:t>4. 简洁快速，降低记账成本。</w:t>
      </w:r>
    </w:p>
    <w:p/>
    <w:p>
      <w:r>
        <w:t>二、目标用户</w:t>
      </w:r>
    </w:p>
    <w:p/>
    <w:p>
      <w:r>
        <w:t>1. 普通个人用户：</w:t>
      </w:r>
    </w:p>
    <w:p>
      <w:r>
        <w:t>记录收入、支出，了解消费结构。</w:t>
      </w:r>
    </w:p>
    <w:p/>
    <w:p>
      <w:r>
        <w:t>2. 财务规划用户：</w:t>
      </w:r>
    </w:p>
    <w:p>
      <w:r>
        <w:t>希望控制预算、制定储蓄目标。</w:t>
      </w:r>
    </w:p>
    <w:p/>
    <w:p>
      <w:r>
        <w:t>3. AI体验用户：</w:t>
      </w:r>
    </w:p>
    <w:p>
      <w:r>
        <w:t>希望通过自然语言获得消费分析和规划建议。</w:t>
      </w:r>
    </w:p>
    <w:p/>
    <w:p>
      <w:r>
        <w:t>三、产品整体架构</w:t>
      </w:r>
    </w:p>
    <w:p/>
    <w:p>
      <w:r>
        <w:t>客户端：</w:t>
      </w:r>
    </w:p>
    <w:p>
      <w:r>
        <w:t>Flutter Android/iOS</w:t>
      </w:r>
    </w:p>
    <w:p/>
    <w:p>
      <w:r>
        <w:t>本地：</w:t>
      </w:r>
    </w:p>
    <w:p>
      <w:r>
        <w:t>SQLite 加密数据库</w:t>
      </w:r>
    </w:p>
    <w:p/>
    <w:p>
      <w:r>
        <w:t>云端：</w:t>
      </w:r>
    </w:p>
    <w:p>
      <w:r>
        <w:t>用户系统 + 数据同步服务 + AI服务接口</w:t>
      </w:r>
    </w:p>
    <w:p/>
    <w:p>
      <w:r>
        <w:t>AI：</w:t>
      </w:r>
    </w:p>
    <w:p>
      <w:r>
        <w:t>用于问答、消费分析、规划建议，不建设复杂Agent和知识库体系。</w:t>
      </w:r>
    </w:p>
    <w:p/>
    <w:p>
      <w:r>
        <w:t>四、功能模块</w:t>
      </w:r>
    </w:p>
    <w:p/>
    <w:p>
      <w:r>
        <w:t>第一部分：首页 Dashboard</w:t>
      </w:r>
    </w:p>
    <w:p/>
    <w:p>
      <w:r>
        <w:t>功能：</w:t>
      </w:r>
    </w:p>
    <w:p>
      <w:r>
        <w:t>- 本月收入</w:t>
      </w:r>
    </w:p>
    <w:p>
      <w:r>
        <w:t>- 本月支出</w:t>
      </w:r>
    </w:p>
    <w:p>
      <w:r>
        <w:t>- 本月结余</w:t>
      </w:r>
    </w:p>
    <w:p>
      <w:r>
        <w:t>- 消费趋势</w:t>
      </w:r>
    </w:p>
    <w:p>
      <w:r>
        <w:t>- 分类排行</w:t>
      </w:r>
    </w:p>
    <w:p>
      <w:r>
        <w:t>- 预算完成情况</w:t>
      </w:r>
    </w:p>
    <w:p/>
    <w:p>
      <w:r>
        <w:t>交互：</w:t>
      </w:r>
    </w:p>
    <w:p>
      <w:r>
        <w:t>打开App默认进入首页。</w:t>
      </w:r>
    </w:p>
    <w:p>
      <w:r>
        <w:t>用户可切换月份查看历史财务情况。</w:t>
      </w:r>
    </w:p>
    <w:p/>
    <w:p>
      <w:r>
        <w:t>五、记账模块</w:t>
      </w:r>
    </w:p>
    <w:p/>
    <w:p>
      <w:r>
        <w:t>核心功能：</w:t>
      </w:r>
    </w:p>
    <w:p>
      <w:r>
        <w:t>- 新增收入</w:t>
      </w:r>
    </w:p>
    <w:p>
      <w:r>
        <w:t>- 新增支出</w:t>
      </w:r>
    </w:p>
    <w:p>
      <w:r>
        <w:t>- 转账记录</w:t>
      </w:r>
    </w:p>
    <w:p>
      <w:r>
        <w:t>- 修改记录</w:t>
      </w:r>
    </w:p>
    <w:p>
      <w:r>
        <w:t>- 删除记录</w:t>
      </w:r>
    </w:p>
    <w:p/>
    <w:p>
      <w:r>
        <w:t>快速记账：</w:t>
      </w:r>
    </w:p>
    <w:p>
      <w:r>
        <w:t>支持自然语言输入：</w:t>
      </w:r>
    </w:p>
    <w:p>
      <w:r>
        <w:t>例如：</w:t>
      </w:r>
    </w:p>
    <w:p>
      <w:r>
        <w:t>“午饭35元”</w:t>
      </w:r>
    </w:p>
    <w:p/>
    <w:p>
      <w:r>
        <w:t>系统自动识别：</w:t>
      </w:r>
    </w:p>
    <w:p>
      <w:r>
        <w:t>金额、类型、分类、时间。</w:t>
      </w:r>
    </w:p>
    <w:p/>
    <w:p>
      <w:r>
        <w:t>字段：</w:t>
      </w:r>
    </w:p>
    <w:p>
      <w:r>
        <w:t>金额、分类、时间、备注、标签、图片。</w:t>
      </w:r>
    </w:p>
    <w:p/>
    <w:p>
      <w:r>
        <w:t>六、账单模块</w:t>
      </w:r>
    </w:p>
    <w:p/>
    <w:p>
      <w:r>
        <w:t>功能：</w:t>
      </w:r>
    </w:p>
    <w:p>
      <w:r>
        <w:t>- 日账单</w:t>
      </w:r>
    </w:p>
    <w:p>
      <w:r>
        <w:t>- 月账单</w:t>
      </w:r>
    </w:p>
    <w:p>
      <w:r>
        <w:t>- 年度账单</w:t>
      </w:r>
    </w:p>
    <w:p>
      <w:r>
        <w:t>- 搜索</w:t>
      </w:r>
    </w:p>
    <w:p>
      <w:r>
        <w:t>- 分类筛选</w:t>
      </w:r>
    </w:p>
    <w:p>
      <w:r>
        <w:t>- 时间筛选</w:t>
      </w:r>
    </w:p>
    <w:p/>
    <w:p>
      <w:r>
        <w:t>交易详情：</w:t>
      </w:r>
    </w:p>
    <w:p>
      <w:r>
        <w:t>展示金额、分类、备注、创建时间。</w:t>
      </w:r>
    </w:p>
    <w:p/>
    <w:p>
      <w:r>
        <w:t>七、分类管理</w:t>
      </w:r>
    </w:p>
    <w:p/>
    <w:p>
      <w:r>
        <w:t>默认分类：</w:t>
      </w:r>
    </w:p>
    <w:p/>
    <w:p>
      <w:r>
        <w:t>支出：</w:t>
      </w:r>
    </w:p>
    <w:p>
      <w:r>
        <w:t>餐饮、交通、购物、住房、娱乐、医疗、教育。</w:t>
      </w:r>
    </w:p>
    <w:p/>
    <w:p>
      <w:r>
        <w:t>收入：</w:t>
      </w:r>
    </w:p>
    <w:p>
      <w:r>
        <w:t>工资、兼职、奖金、投资。</w:t>
      </w:r>
    </w:p>
    <w:p/>
    <w:p>
      <w:r>
        <w:t>功能：</w:t>
      </w:r>
    </w:p>
    <w:p>
      <w:r>
        <w:t>- 新增分类</w:t>
      </w:r>
    </w:p>
    <w:p>
      <w:r>
        <w:t>- 编辑分类</w:t>
      </w:r>
    </w:p>
    <w:p>
      <w:r>
        <w:t>- 分类排序</w:t>
      </w:r>
    </w:p>
    <w:p>
      <w:r>
        <w:t>- 分类启用/禁用。</w:t>
      </w:r>
    </w:p>
    <w:p/>
    <w:p>
      <w:r>
        <w:t>八、预算管理</w:t>
      </w:r>
    </w:p>
    <w:p/>
    <w:p>
      <w:r>
        <w:t>功能：</w:t>
      </w:r>
    </w:p>
    <w:p>
      <w:r>
        <w:t>- 设置月预算</w:t>
      </w:r>
    </w:p>
    <w:p>
      <w:r>
        <w:t>- 分类预算</w:t>
      </w:r>
    </w:p>
    <w:p>
      <w:r>
        <w:t>- 查看预算使用率</w:t>
      </w:r>
    </w:p>
    <w:p>
      <w:r>
        <w:t>- 超预算提醒</w:t>
      </w:r>
    </w:p>
    <w:p/>
    <w:p>
      <w:r>
        <w:t>示例：</w:t>
      </w:r>
    </w:p>
    <w:p>
      <w:r>
        <w:t>餐饮预算1000元/月。</w:t>
      </w:r>
    </w:p>
    <w:p/>
    <w:p>
      <w:r>
        <w:t>九、统计分析</w:t>
      </w:r>
    </w:p>
    <w:p/>
    <w:p>
      <w:r>
        <w:t>功能：</w:t>
      </w:r>
    </w:p>
    <w:p>
      <w:r>
        <w:t>收入趋势：</w:t>
      </w:r>
    </w:p>
    <w:p>
      <w:r>
        <w:t>折线图。</w:t>
      </w:r>
    </w:p>
    <w:p/>
    <w:p>
      <w:r>
        <w:t>支出结构：</w:t>
      </w:r>
    </w:p>
    <w:p>
      <w:r>
        <w:t>分类占比。</w:t>
      </w:r>
    </w:p>
    <w:p/>
    <w:p>
      <w:r>
        <w:t>消费排行：</w:t>
      </w:r>
    </w:p>
    <w:p>
      <w:r>
        <w:t>TOP分类。</w:t>
      </w:r>
    </w:p>
    <w:p/>
    <w:p>
      <w:r>
        <w:t>年度报告：</w:t>
      </w:r>
    </w:p>
    <w:p>
      <w:r>
        <w:t>年度收入、支出、结余分析。</w:t>
      </w:r>
    </w:p>
    <w:p/>
    <w:p>
      <w:r>
        <w:t>十、目标规划</w:t>
      </w:r>
    </w:p>
    <w:p/>
    <w:p>
      <w:r>
        <w:t>用户可以创建财务目标。</w:t>
      </w:r>
    </w:p>
    <w:p/>
    <w:p>
      <w:r>
        <w:t>示例：</w:t>
      </w:r>
    </w:p>
    <w:p>
      <w:r>
        <w:t>目标：</w:t>
      </w:r>
    </w:p>
    <w:p>
      <w:r>
        <w:t>一年存10万元。</w:t>
      </w:r>
    </w:p>
    <w:p/>
    <w:p>
      <w:r>
        <w:t>输入：</w:t>
      </w:r>
    </w:p>
    <w:p>
      <w:r>
        <w:t>目标金额、期限、当前金额。</w:t>
      </w:r>
    </w:p>
    <w:p/>
    <w:p>
      <w:r>
        <w:t>系统计算：</w:t>
      </w:r>
    </w:p>
    <w:p>
      <w:r>
        <w:t>每月需要储蓄金额。</w:t>
      </w:r>
    </w:p>
    <w:p/>
    <w:p>
      <w:r>
        <w:t>十一、AI助手模块</w:t>
      </w:r>
    </w:p>
    <w:p/>
    <w:p>
      <w:r>
        <w:t>定位：</w:t>
      </w:r>
    </w:p>
    <w:p>
      <w:r>
        <w:t>AI作为财务分析助手。</w:t>
      </w:r>
    </w:p>
    <w:p/>
    <w:p>
      <w:r>
        <w:t>不包含：</w:t>
      </w:r>
    </w:p>
    <w:p>
      <w:r>
        <w:t>复杂Agent、长期记忆、RAG知识库。</w:t>
      </w:r>
    </w:p>
    <w:p/>
    <w:p>
      <w:r>
        <w:t>功能1：</w:t>
      </w:r>
    </w:p>
    <w:p>
      <w:r>
        <w:t>财务问答。</w:t>
      </w:r>
    </w:p>
    <w:p/>
    <w:p>
      <w:r>
        <w:t>示例：</w:t>
      </w:r>
    </w:p>
    <w:p>
      <w:r>
        <w:t>“为什么这个月花费增加？”</w:t>
      </w:r>
    </w:p>
    <w:p/>
    <w:p>
      <w:r>
        <w:t>流程：</w:t>
      </w:r>
    </w:p>
    <w:p>
      <w:r>
        <w:t>用户问题 →</w:t>
      </w:r>
    </w:p>
    <w:p>
      <w:r>
        <w:t>读取统计数据 →</w:t>
      </w:r>
    </w:p>
    <w:p>
      <w:r>
        <w:t>调用大模型 →</w:t>
      </w:r>
    </w:p>
    <w:p>
      <w:r>
        <w:t>返回分析。</w:t>
      </w:r>
    </w:p>
    <w:p/>
    <w:p>
      <w:r>
        <w:t>功能2：</w:t>
      </w:r>
    </w:p>
    <w:p>
      <w:r>
        <w:t>月度总结。</w:t>
      </w:r>
    </w:p>
    <w:p/>
    <w:p>
      <w:r>
        <w:t>生成：</w:t>
      </w:r>
    </w:p>
    <w:p>
      <w:r>
        <w:t>收入分析、消费变化、优化建议。</w:t>
      </w:r>
    </w:p>
    <w:p/>
    <w:p>
      <w:r>
        <w:t>功能3：</w:t>
      </w:r>
    </w:p>
    <w:p>
      <w:r>
        <w:t>规划建议。</w:t>
      </w:r>
    </w:p>
    <w:p/>
    <w:p>
      <w:r>
        <w:t>示例：</w:t>
      </w:r>
    </w:p>
    <w:p>
      <w:r>
        <w:t>“我想两年买车，需要怎么规划？”</w:t>
      </w:r>
    </w:p>
    <w:p/>
    <w:p>
      <w:r>
        <w:t>AI结合：</w:t>
      </w:r>
    </w:p>
    <w:p>
      <w:r>
        <w:t>收入、支出、目标数据生成建议。</w:t>
      </w:r>
    </w:p>
    <w:p/>
    <w:p>
      <w:r>
        <w:t>十二、账号与云同步</w:t>
      </w:r>
    </w:p>
    <w:p/>
    <w:p>
      <w:r>
        <w:t>支持：</w:t>
      </w:r>
    </w:p>
    <w:p/>
    <w:p>
      <w:r>
        <w:t>- 手机号登录</w:t>
      </w:r>
    </w:p>
    <w:p>
      <w:r>
        <w:t>- Apple登录</w:t>
      </w:r>
    </w:p>
    <w:p>
      <w:r>
        <w:t>- 第三方登录（后续）</w:t>
      </w:r>
    </w:p>
    <w:p/>
    <w:p>
      <w:r>
        <w:t>模式：</w:t>
      </w:r>
    </w:p>
    <w:p/>
    <w:p>
      <w:r>
        <w:t>本地模式：</w:t>
      </w:r>
    </w:p>
    <w:p>
      <w:r>
        <w:t>无需账号，数据只保存在设备。</w:t>
      </w:r>
    </w:p>
    <w:p/>
    <w:p>
      <w:r>
        <w:t>云同步模式：</w:t>
      </w:r>
    </w:p>
    <w:p>
      <w:r>
        <w:t>登录后同步多个设备。</w:t>
      </w:r>
    </w:p>
    <w:p/>
    <w:p>
      <w:r>
        <w:t>同步机制：</w:t>
      </w:r>
    </w:p>
    <w:p>
      <w:r>
        <w:t>增量同步。</w:t>
      </w:r>
    </w:p>
    <w:p/>
    <w:p>
      <w:r>
        <w:t>核心字段：</w:t>
      </w:r>
    </w:p>
    <w:p>
      <w:r>
        <w:t>UUID、更新时间、设备ID、同步状态。</w:t>
      </w:r>
    </w:p>
    <w:p/>
    <w:p>
      <w:r>
        <w:t>十三、个人中心</w:t>
      </w:r>
    </w:p>
    <w:p/>
    <w:p>
      <w:r>
        <w:t>功能：</w:t>
      </w:r>
    </w:p>
    <w:p/>
    <w:p>
      <w:r>
        <w:t>账号管理：</w:t>
      </w:r>
    </w:p>
    <w:p>
      <w:r>
        <w:t>登录、退出。</w:t>
      </w:r>
    </w:p>
    <w:p/>
    <w:p>
      <w:r>
        <w:t>数据管理：</w:t>
      </w:r>
    </w:p>
    <w:p>
      <w:r>
        <w:t>备份、恢复、导出。</w:t>
      </w:r>
    </w:p>
    <w:p/>
    <w:p>
      <w:r>
        <w:t>安全：</w:t>
      </w:r>
    </w:p>
    <w:p>
      <w:r>
        <w:t>PIN密码、生物识别。</w:t>
      </w:r>
    </w:p>
    <w:p/>
    <w:p>
      <w:r>
        <w:t>设置：</w:t>
      </w:r>
    </w:p>
    <w:p>
      <w:r>
        <w:t>主题、多语言、通知。</w:t>
      </w:r>
    </w:p>
    <w:p/>
    <w:p>
      <w:r>
        <w:t>十四、页面结构</w:t>
      </w:r>
    </w:p>
    <w:p/>
    <w:p>
      <w:r>
        <w:t>底部导航：</w:t>
      </w:r>
    </w:p>
    <w:p/>
    <w:p>
      <w:r>
        <w:t>首页</w:t>
      </w:r>
    </w:p>
    <w:p>
      <w:r>
        <w:t>记账</w:t>
      </w:r>
    </w:p>
    <w:p>
      <w:r>
        <w:t>统计</w:t>
      </w:r>
    </w:p>
    <w:p>
      <w:r>
        <w:t>AI助手</w:t>
      </w:r>
    </w:p>
    <w:p>
      <w:r>
        <w:t>我的</w:t>
      </w:r>
    </w:p>
    <w:p/>
    <w:p>
      <w:r>
        <w:t>核心页面：</w:t>
      </w:r>
    </w:p>
    <w:p/>
    <w:p>
      <w:r>
        <w:t>1 首页</w:t>
      </w:r>
    </w:p>
    <w:p>
      <w:r>
        <w:t>2 快速记账页</w:t>
      </w:r>
    </w:p>
    <w:p>
      <w:r>
        <w:t>3 账单列表页</w:t>
      </w:r>
    </w:p>
    <w:p>
      <w:r>
        <w:t>4 交易详情页</w:t>
      </w:r>
    </w:p>
    <w:p>
      <w:r>
        <w:t>5 分类管理页</w:t>
      </w:r>
    </w:p>
    <w:p>
      <w:r>
        <w:t>6 预算页</w:t>
      </w:r>
    </w:p>
    <w:p>
      <w:r>
        <w:t>7 统计分析页</w:t>
      </w:r>
    </w:p>
    <w:p>
      <w:r>
        <w:t>8 财务目标页</w:t>
      </w:r>
    </w:p>
    <w:p>
      <w:r>
        <w:t>9 AI聊天页</w:t>
      </w:r>
    </w:p>
    <w:p>
      <w:r>
        <w:t>10 设置页</w:t>
      </w:r>
    </w:p>
    <w:p/>
    <w:p>
      <w:r>
        <w:t>十五、数据安全</w:t>
      </w:r>
    </w:p>
    <w:p/>
    <w:p>
      <w:r>
        <w:t>要求：</w:t>
      </w:r>
    </w:p>
    <w:p/>
    <w:p>
      <w:r>
        <w:t>- 本地数据库加密。</w:t>
      </w:r>
    </w:p>
    <w:p>
      <w:r>
        <w:t>- 云端数据加密传输。</w:t>
      </w:r>
    </w:p>
    <w:p>
      <w:r>
        <w:t>- 用户可导出自己的数据。</w:t>
      </w:r>
    </w:p>
    <w:p>
      <w:r>
        <w:t>- AI调用前进行必要数据脱敏。</w:t>
      </w:r>
    </w:p>
    <w:p>
      <w:r>
        <w:t>- 不记录敏感财务信息日志。</w:t>
      </w:r>
    </w:p>
    <w:p/>
    <w:p>
      <w:r>
        <w:t>十六、版本规划</w:t>
      </w:r>
    </w:p>
    <w:p/>
    <w:p>
      <w:r>
        <w:t>V1.0：</w:t>
      </w:r>
    </w:p>
    <w:p>
      <w:r>
        <w:t>核心上线版本。</w:t>
      </w:r>
    </w:p>
    <w:p/>
    <w:p>
      <w:r>
        <w:t>包含：</w:t>
      </w:r>
    </w:p>
    <w:p>
      <w:r>
        <w:t>- Android/iOS</w:t>
      </w:r>
    </w:p>
    <w:p>
      <w:r>
        <w:t>- 本地记账</w:t>
      </w:r>
    </w:p>
    <w:p>
      <w:r>
        <w:t>- 云同步</w:t>
      </w:r>
    </w:p>
    <w:p>
      <w:r>
        <w:t>- 统计</w:t>
      </w:r>
    </w:p>
    <w:p>
      <w:r>
        <w:t>- 预算</w:t>
      </w:r>
    </w:p>
    <w:p>
      <w:r>
        <w:t>- 基础AI分析</w:t>
      </w:r>
    </w:p>
    <w:p/>
    <w:p>
      <w:r>
        <w:t>V1.5：</w:t>
      </w:r>
    </w:p>
    <w:p>
      <w:r>
        <w:t>AI增强。</w:t>
      </w:r>
    </w:p>
    <w:p/>
    <w:p>
      <w:r>
        <w:t>增加：</w:t>
      </w:r>
    </w:p>
    <w:p>
      <w:r>
        <w:t>- AI月报</w:t>
      </w:r>
    </w:p>
    <w:p>
      <w:r>
        <w:t>- AI规划</w:t>
      </w:r>
    </w:p>
    <w:p>
      <w:r>
        <w:t>- 自然语言查询</w:t>
      </w:r>
    </w:p>
    <w:p/>
    <w:p>
      <w:r>
        <w:t>V2.0：</w:t>
      </w:r>
    </w:p>
    <w:p>
      <w:r>
        <w:t>高级能力。</w:t>
      </w:r>
    </w:p>
    <w:p/>
    <w:p>
      <w:r>
        <w:t>增加：</w:t>
      </w:r>
    </w:p>
    <w:p>
      <w:r>
        <w:t>- OCR识别</w:t>
      </w:r>
    </w:p>
    <w:p>
      <w:r>
        <w:t>- 家庭账本</w:t>
      </w:r>
    </w:p>
    <w:p>
      <w:r>
        <w:t>- 更多智能分析</w:t>
      </w:r>
    </w:p>
    <w:p>
      <w:r>
        <w:t>- 商业化会员。</w:t>
      </w:r>
    </w:p>
    <w:p/>
    <w:p>
      <w:r>
        <w:t>十七、开发优先级</w:t>
      </w:r>
    </w:p>
    <w:p/>
    <w:p>
      <w:r>
        <w:t>P0：</w:t>
      </w:r>
    </w:p>
    <w:p>
      <w:r>
        <w:t>记账核心流程。</w:t>
      </w:r>
    </w:p>
    <w:p/>
    <w:p>
      <w:r>
        <w:t>P1：</w:t>
      </w:r>
    </w:p>
    <w:p>
      <w:r>
        <w:t>统计、预算、本地安全。</w:t>
      </w:r>
    </w:p>
    <w:p/>
    <w:p>
      <w:r>
        <w:t>P2：</w:t>
      </w:r>
    </w:p>
    <w:p>
      <w:r>
        <w:t>账号、云同步。</w:t>
      </w:r>
    </w:p>
    <w:p/>
    <w:p>
      <w:r>
        <w:t>P3：</w:t>
      </w:r>
    </w:p>
    <w:p>
      <w:r>
        <w:t>AI助手。</w:t>
      </w:r>
    </w:p>
    <w:p/>
    <w:p>
      <w:r>
        <w:t>P4：</w:t>
      </w:r>
    </w:p>
    <w:p>
      <w:r>
        <w:t>高级扩展功能。</w:t>
      </w:r>
    </w:p>
    <w:p/>
    <w:p/>
    <w:p>
      <w:r>
        <w:t>文档版本：</w:t>
      </w:r>
    </w:p>
    <w:p>
      <w:r>
        <w:t>PRD V1.0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